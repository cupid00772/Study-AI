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資料庫系統 期末專題成果報告</w:t>
      </w:r>
    </w:p>
    <w:p>
      <w:pPr>
        <w:jc w:val="center"/>
      </w:pPr>
      <w:r>
        <w:t>專題名稱：綠能查詢網站 (ECO friendly)</w:t>
        <w:br/>
        <w:t>組別：第八組 (暫定)</w:t>
        <w:br/>
      </w:r>
    </w:p>
    <w:p>
      <w:pPr>
        <w:pStyle w:val="Heading1"/>
      </w:pPr>
      <w:r>
        <w:t>第一章、專案團隊</w:t>
      </w:r>
    </w:p>
    <w:p>
      <w:r>
        <w:t>本專案由以下成員共同開發完成：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學號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負責任務</w:t>
            </w:r>
          </w:p>
        </w:tc>
        <w:tc>
          <w:tcPr>
            <w:tcW w:type="dxa" w:w="2160"/>
          </w:tcPr>
          <w:p>
            <w:r>
              <w:t>備註</w:t>
            </w:r>
          </w:p>
        </w:tc>
      </w:tr>
      <w:tr>
        <w:tc>
          <w:tcPr>
            <w:tcW w:type="dxa" w:w="2160"/>
          </w:tcPr>
          <w:p>
            <w:r>
              <w:t>[學號]</w:t>
            </w:r>
          </w:p>
        </w:tc>
        <w:tc>
          <w:tcPr>
            <w:tcW w:type="dxa" w:w="2160"/>
          </w:tcPr>
          <w:p>
            <w:r>
              <w:t>[姓名]</w:t>
            </w:r>
          </w:p>
        </w:tc>
        <w:tc>
          <w:tcPr>
            <w:tcW w:type="dxa" w:w="2160"/>
          </w:tcPr>
          <w:p>
            <w:r>
              <w:t>[如：前端介面設計、資料庫建置]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[學號]</w:t>
            </w:r>
          </w:p>
        </w:tc>
        <w:tc>
          <w:tcPr>
            <w:tcW w:type="dxa" w:w="2160"/>
          </w:tcPr>
          <w:p>
            <w:r>
              <w:t>[姓名]</w:t>
            </w:r>
          </w:p>
        </w:tc>
        <w:tc>
          <w:tcPr>
            <w:tcW w:type="dxa" w:w="2160"/>
          </w:tcPr>
          <w:p>
            <w:r>
              <w:t>[如：前端介面設計、資料庫建置]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[學號]</w:t>
            </w:r>
          </w:p>
        </w:tc>
        <w:tc>
          <w:tcPr>
            <w:tcW w:type="dxa" w:w="2160"/>
          </w:tcPr>
          <w:p>
            <w:r>
              <w:t>[姓名]</w:t>
            </w:r>
          </w:p>
        </w:tc>
        <w:tc>
          <w:tcPr>
            <w:tcW w:type="dxa" w:w="2160"/>
          </w:tcPr>
          <w:p>
            <w:r>
              <w:t>[如：前端介面設計、資料庫建置]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/>
      </w:r>
    </w:p>
    <w:p>
      <w:pPr>
        <w:pStyle w:val="Heading1"/>
      </w:pPr>
      <w:r>
        <w:t>第二章、系統概述</w:t>
      </w:r>
    </w:p>
    <w:p>
      <w:pPr>
        <w:pStyle w:val="Heading2"/>
      </w:pPr>
      <w:r>
        <w:t>(一) 計畫說明</w:t>
      </w:r>
    </w:p>
    <w:p>
      <w:r>
        <w:t>隨著全球氣候變遷加劇與環保意識抬頭，再生能源(綠能)的發展與應用成為各國關注的焦點。本專題旨在建立一個「綠能查詢網站 (ECO friendly)」，提供使用者查詢各種綠能發電廠（如風力發電、太陽能發電、火力發電等）的相關資訊，並具備會員機制、資料典藏與留言板互動功能，讓社會大眾能更輕鬆地了解台灣各地的發電設施與綠能現況。</w:t>
      </w:r>
    </w:p>
    <w:p>
      <w:pPr>
        <w:pStyle w:val="Heading2"/>
      </w:pPr>
      <w:r>
        <w:t>(二) 系統特色</w:t>
      </w:r>
    </w:p>
    <w:p>
      <w:r>
        <w:t>1. 豐富的發電廠資訊：涵蓋全台多處太陽能、風力等發電站資料。</w:t>
        <w:br/>
        <w:t>2. 會員專屬功能：提供會員註冊與登入，登入後可進行資料收藏與評論。</w:t>
        <w:br/>
        <w:t>3. 響應式網頁設計：前端採用 HTML/CSS/JavaScript，提供流暢的圖片輪播與使用者介面。</w:t>
        <w:br/>
        <w:t>4. 互動留言板：使用者可對特定的綠能設施發表看法，促進資訊交流。</w:t>
      </w:r>
    </w:p>
    <w:p>
      <w:pPr>
        <w:pStyle w:val="Heading1"/>
      </w:pPr>
      <w:r>
        <w:t>第三章、開發技術</w:t>
      </w:r>
    </w:p>
    <w:p>
      <w:pPr>
        <w:pStyle w:val="Heading2"/>
      </w:pPr>
      <w:r>
        <w:t>(一) 系統架構</w:t>
      </w:r>
    </w:p>
    <w:p>
      <w:r>
        <w:t>本系統採用三層式架構 (3-tier Architecture)：</w:t>
        <w:br/>
        <w:t>- 展示層 (前端)：HTML, CSS, JavaScript (jQuery), 提供響應式且直覺的操作介面。</w:t>
        <w:br/>
        <w:t>- 應用層 (後端)：PHP，負責處理使用者請求、業務邏輯及資料處理。</w:t>
        <w:br/>
        <w:t>- 資料層 (資料庫)：MySQL (MariaDB)，負責儲存會員、發電廠、留言等關聯式資料。</w:t>
      </w:r>
    </w:p>
    <w:p>
      <w:pPr>
        <w:pStyle w:val="Heading2"/>
      </w:pPr>
      <w:r>
        <w:t>(二) 採用原因</w:t>
      </w:r>
    </w:p>
    <w:p>
      <w:r>
        <w:t>選擇 PHP 搭配 MySQL 的 LAMP/WAMP 架構，是因為其開源且社群資源豐富，適合快速開發 Web 應用程式。前端引入 jQuery 與自定義 CSS 可大幅降低開發成本並提升網頁視覺效果。</w:t>
      </w:r>
    </w:p>
    <w:p>
      <w:pPr>
        <w:pStyle w:val="Heading1"/>
      </w:pPr>
      <w:r>
        <w:t>第四章、軟體需求</w:t>
      </w:r>
    </w:p>
    <w:p>
      <w:r>
        <w:t>- 作業系統：Windows 10 / 11 或 macOS</w:t>
        <w:br/>
        <w:t>- 伺服器環境：XAMPP (包含 Apache 與 MariaDB)</w:t>
        <w:br/>
        <w:t>- 資料庫系統：MySQL / MariaDB</w:t>
        <w:br/>
        <w:t>- 後端語言：PHP 8.x</w:t>
        <w:br/>
        <w:t>- 前端技術：HTML5, CSS3, JavaScript (jQuery 3.6.0)</w:t>
        <w:br/>
        <w:t>- 開發工具：Visual Studio Code</w:t>
      </w:r>
    </w:p>
    <w:p>
      <w:pPr>
        <w:pStyle w:val="Heading1"/>
      </w:pPr>
      <w:r>
        <w:t>第五章、功能簡介</w:t>
      </w:r>
    </w:p>
    <w:p>
      <w:pPr>
        <w:pStyle w:val="Heading2"/>
      </w:pPr>
      <w:r>
        <w:t>(一) 功能架構圖</w:t>
      </w:r>
    </w:p>
    <w:p>
      <w:r>
        <w:t>[請在此處插入系統功能架構圖]</w:t>
      </w:r>
    </w:p>
    <w:p>
      <w:pPr>
        <w:pStyle w:val="Heading2"/>
      </w:pPr>
      <w:r>
        <w:t>(二) 功能分析</w:t>
      </w:r>
    </w:p>
    <w:p>
      <w:r>
        <w:t>1. 會員系統：</w:t>
        <w:br/>
        <w:t>提供使用者註冊 (regist.php) 與登入 (login.php) 功能，密碼具備安全驗證，保護會員隱私。</w:t>
      </w:r>
    </w:p>
    <w:p>
      <w:r>
        <w:t>2. 典藏系統：</w:t>
        <w:br/>
        <w:t>會員可將感興趣的發電廠或綠能資訊加入「我的收藏」(collections.php)，並支援新增與刪除收藏 (remove_collection.php)。</w:t>
      </w:r>
    </w:p>
    <w:p>
      <w:r>
        <w:t>3. 查詢功能：</w:t>
        <w:br/>
        <w:t>提供資料庫查詢介面 (search.php)，可依據發電類型（如太陽能、風力）或地區查詢相關發電廠資訊。</w:t>
      </w:r>
    </w:p>
    <w:p>
      <w:r>
        <w:t>4. 客服系統 (留言板)：</w:t>
        <w:br/>
        <w:t>提供公開的留言討論區 (board.php)，讓使用者分享對綠電發展的看法。</w:t>
      </w:r>
    </w:p>
    <w:p>
      <w:r>
        <w:t>5. 數據分析：</w:t>
        <w:br/>
        <w:t>系統後台收集了各發電站的發電量 (Dynamo) 數據，可作為數據分析之基礎，呈現各類綠能發電的貢獻度排行。</w:t>
      </w:r>
    </w:p>
    <w:p>
      <w:pPr>
        <w:pStyle w:val="Heading1"/>
      </w:pPr>
      <w:r>
        <w:t>第六章、資料庫分析與設計</w:t>
      </w:r>
    </w:p>
    <w:p>
      <w:pPr>
        <w:pStyle w:val="Heading2"/>
      </w:pPr>
      <w:r>
        <w:t>(一) 實體關聯模型 (ERD)</w:t>
      </w:r>
    </w:p>
    <w:p>
      <w:r>
        <w:t>[請在此插入 ERD 圖片 (例如 Project03.jpeg)]</w:t>
      </w:r>
    </w:p>
    <w:p>
      <w:pPr>
        <w:pStyle w:val="Heading2"/>
      </w:pPr>
      <w:r>
        <w:t>(二) 關聯綱要圖</w:t>
      </w:r>
    </w:p>
    <w:p>
      <w:r>
        <w:t>[請在此插入綱要圖 (例如 project04.jpg)]</w:t>
      </w:r>
    </w:p>
    <w:p>
      <w:pPr>
        <w:pStyle w:val="Heading2"/>
      </w:pPr>
      <w:r>
        <w:t>(三) 實體關聯表 (規格表+語法)</w:t>
      </w:r>
    </w:p>
    <w:p>
      <w:r>
        <w:t>本系統包含多個資料表，以下列舉重要資料表規格：</w:t>
        <w:br/>
      </w:r>
    </w:p>
    <w:p>
      <w:r>
        <w:t>【Table: users (會員資料表)】</w:t>
      </w:r>
    </w:p>
    <w:p>
      <w:r>
        <w:t>CREATE TABLE `users` (</w:t>
        <w:br/>
        <w:t xml:space="preserve">  `u_no` int(11) NOT NULL AUTO_INCREMENT,</w:t>
        <w:br/>
        <w:t xml:space="preserve">  `u_account` varchar(30) NOT NULL,</w:t>
        <w:br/>
        <w:t xml:space="preserve">  `u_password` varchar(100) NOT NULL,</w:t>
        <w:br/>
        <w:t xml:space="preserve">  `u_name` varchar(30) NOT NULL,</w:t>
        <w:br/>
        <w:t xml:space="preserve">  `u_address` varchar(200) DEFAULT NULL,</w:t>
        <w:br/>
        <w:t xml:space="preserve">  PRIMARY KEY (`u_no`),</w:t>
        <w:br/>
        <w:t xml:space="preserve">  UNIQUE KEY `u_account` (`u_account`)</w:t>
        <w:br/>
        <w:t>);</w:t>
      </w:r>
    </w:p>
    <w:p>
      <w:r>
        <w:t>【Table: dyna (發電廠資料表)】</w:t>
      </w:r>
    </w:p>
    <w:p>
      <w:r>
        <w:t>CREATE TABLE `dyna` (</w:t>
        <w:br/>
        <w:t xml:space="preserve">  `d_id` int(11) NOT NULL AUTO_INCREMENT,</w:t>
        <w:br/>
        <w:t xml:space="preserve">  `address` varchar(50) DEFAULT NULL,</w:t>
        <w:br/>
        <w:t xml:space="preserve">  `type` varchar(50) DEFAULT NULL,</w:t>
        <w:br/>
        <w:t xml:space="preserve">  `Dynamo` int(11) DEFAULT NULL,</w:t>
        <w:br/>
        <w:t xml:space="preserve">  `d_name` varchar(15) NOT NULL,</w:t>
        <w:br/>
        <w:t xml:space="preserve">  PRIMARY KEY (`d_id`)</w:t>
        <w:br/>
        <w:t>);</w:t>
      </w:r>
    </w:p>
    <w:p>
      <w:r>
        <w:t>【Table: messages (留言板資料表)】</w:t>
      </w:r>
    </w:p>
    <w:p>
      <w:r>
        <w:t>CREATE TABLE `messages` (</w:t>
        <w:br/>
        <w:t xml:space="preserve">  `m_no` int(11) NOT NULL AUTO_INCREMENT,</w:t>
        <w:br/>
        <w:t xml:space="preserve">  `m_name` varchar(50) DEFAULT NULL,</w:t>
        <w:br/>
        <w:t xml:space="preserve">  `m_content` varchar(200) DEFAULT NULL,</w:t>
        <w:br/>
        <w:t xml:space="preserve">  `m_date` datetime DEFAULT NULL,</w:t>
        <w:br/>
        <w:t xml:space="preserve">  `u_no` int(11) DEFAULT NULL,</w:t>
        <w:br/>
        <w:t xml:space="preserve">  PRIMARY KEY (`m_no`),</w:t>
        <w:br/>
        <w:t xml:space="preserve">  FOREIGN KEY (`u_no`) REFERENCES `users` (`u_no`)</w:t>
        <w:br/>
        <w:t>);</w:t>
      </w:r>
    </w:p>
    <w:p>
      <w:pPr>
        <w:pStyle w:val="Heading1"/>
      </w:pPr>
      <w:r>
        <w:t>第七章、操作過程與說明</w:t>
      </w:r>
    </w:p>
    <w:p>
      <w:r>
        <w:t>本章節以圖文方式展示系統的實際操作流程 (請從展示影片擷取對應畫面貼入)。</w:t>
      </w:r>
    </w:p>
    <w:p>
      <w:pPr>
        <w:pStyle w:val="Heading2"/>
      </w:pPr>
      <w:r>
        <w:t>(一) 會員系統</w:t>
      </w:r>
    </w:p>
    <w:p>
      <w:r>
        <w:t>[請在此插入：會員註冊、登入畫面截圖]</w:t>
        <w:br/>
        <w:t>說明：使用者填寫帳號密碼進行註冊，登入後即可使用進階功能。</w:t>
      </w:r>
    </w:p>
    <w:p>
      <w:pPr>
        <w:pStyle w:val="Heading2"/>
      </w:pPr>
      <w:r>
        <w:t>(二) 典藏系統</w:t>
      </w:r>
    </w:p>
    <w:p>
      <w:r>
        <w:t>[請在此插入：加入收藏、檢視收藏列表畫面截圖]</w:t>
        <w:br/>
        <w:t>說明：在瀏覽發電廠時點擊收藏，並可至個人頁面管理收藏名單。</w:t>
      </w:r>
    </w:p>
    <w:p>
      <w:pPr>
        <w:pStyle w:val="Heading2"/>
      </w:pPr>
      <w:r>
        <w:t>(三) 搜尋功能</w:t>
      </w:r>
    </w:p>
    <w:p>
      <w:r>
        <w:t>[請在此插入：關鍵字搜尋與結果呈現畫面截圖]</w:t>
        <w:br/>
        <w:t>說明：支援輸入發電站名稱或類型進行快速篩選。</w:t>
      </w:r>
    </w:p>
    <w:p>
      <w:pPr>
        <w:pStyle w:val="Heading2"/>
      </w:pPr>
      <w:r>
        <w:t>(四) 客服系統 (留言板)</w:t>
      </w:r>
    </w:p>
    <w:p>
      <w:r>
        <w:t>[請在此插入：新增留言與留言列表畫面截圖]</w:t>
        <w:br/>
        <w:t>說明：使用者輸入名稱與內容發佈留言，系統自動記錄時間。</w:t>
      </w:r>
    </w:p>
    <w:p>
      <w:pPr>
        <w:pStyle w:val="Heading2"/>
      </w:pPr>
      <w:r>
        <w:t>(五) 數據分析</w:t>
      </w:r>
    </w:p>
    <w:p>
      <w:r>
        <w:t>[請在此插入：發電數據或排行榜統計畫面截圖]</w:t>
        <w:br/>
        <w:t>說明：展示各地區或各類型綠能的統計數據。</w:t>
      </w:r>
    </w:p>
    <w:p>
      <w:pPr>
        <w:pStyle w:val="Heading1"/>
      </w:pPr>
      <w:r>
        <w:t>第八章、專案進度</w:t>
      </w:r>
    </w:p>
    <w:p>
      <w:r>
        <w:t>以下為本專題之進度甘特圖與里程碑規劃：</w:t>
        <w:br/>
        <w:t>[請在此處插入進度甘特圖圖片或表格]</w:t>
      </w:r>
    </w:p>
    <w:p>
      <w:pPr>
        <w:pStyle w:val="Heading1"/>
      </w:pPr>
      <w:r>
        <w:t>第九章、執行本專題的心路歷程與收穫</w:t>
      </w:r>
    </w:p>
    <w:p>
      <w:r>
        <w:t>【組員A：姓名】</w:t>
        <w:br/>
        <w:t>(請描述在系統開發過程中遇到的困難，例如前後端整合或資料庫設計，以及最後學到的經驗)</w:t>
      </w:r>
    </w:p>
    <w:p>
      <w:r>
        <w:t>【組員B：姓名】</w:t>
        <w:br/>
        <w:t>(請描述在除錯或 UI 設計時的收穫，以及團隊合作的感想)</w:t>
      </w:r>
    </w:p>
    <w:p>
      <w:pPr>
        <w:pStyle w:val="Heading1"/>
      </w:pPr>
      <w:r>
        <w:t>第十章、參考文獻</w:t>
      </w:r>
    </w:p>
    <w:p>
      <w:r>
        <w:t>[1] PHP 官方手冊: https://www.php.net/manual/zh/</w:t>
        <w:br/>
        <w:t>[2] MySQL 官方文件: https://dev.mysql.com/doc/</w:t>
        <w:br/>
        <w:t>[3] 台灣電力公司 綠能發展概況: https://www.taipower.com.tw/</w:t>
        <w:br/>
        <w:t>[4] W3Schools HTML/CSS/JS 教學: https://www.w3schools.com/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